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/>
        </w:rPr>
        <w:t>TAMER 青少年 AI 心理健康平台 用户测试反馈报告</w:t>
      </w:r>
    </w:p>
    <w:p>
      <w:r>
        <w:rPr>
          <w:sz w:val="21"/>
        </w:rPr>
        <w:t>测试周期：2026.09.18 - 2026.09.30（共 13 天）</w:t>
      </w:r>
    </w:p>
    <w:p>
      <w:r>
        <w:rPr>
          <w:sz w:val="21"/>
        </w:rPr>
        <w:t>测试范围：校内内测（邀请本校初中部、高中部及合作院校大学生参与）</w:t>
      </w:r>
    </w:p>
    <w:p>
      <w:r>
        <w:rPr>
          <w:sz w:val="21"/>
        </w:rPr>
        <w:t>回收问卷：137 份 → 有效样本：124 份（剔除 13 份：填写不完整 8 份、明显乱填 5 份）</w:t>
      </w:r>
    </w:p>
    <w:p/>
    <w:p>
      <w:pPr>
        <w:pStyle w:val="Heading1"/>
      </w:pPr>
      <w:r>
        <w:rPr>
          <w:rFonts w:ascii="微软雅黑" w:hAnsi="微软雅黑"/>
        </w:rPr>
        <w:t>一、测试概况</w:t>
      </w:r>
    </w:p>
    <w:p>
      <w:pPr>
        <w:pStyle w:val="Heading2"/>
      </w:pPr>
      <w:r>
        <w:rPr>
          <w:rFonts w:ascii="微软雅黑" w:hAnsi="微软雅黑"/>
        </w:rPr>
        <w:t>1.1 用户构成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pPr>
              <w:jc w:val="center"/>
            </w:pPr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b/>
                <w:sz w:val="18"/>
              </w:rPr>
              <w:t>分类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b/>
                <w:sz w:val="18"/>
              </w:rPr>
              <w:t>人数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b/>
                <w:sz w:val="18"/>
              </w:rPr>
              <w:t>占比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**身份**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初中生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38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30.6%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高中生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52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41.9%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大学生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19.4%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家长/教师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8.1%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**性别**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男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58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46.8%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女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64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51.6%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未填写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1.6%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**是否有心理咨询经历**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有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17.7%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无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102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82.3%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**当前情绪状态（自评 1-10）**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1-3 分（较好）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42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33.9%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4-6 分（一般）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58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46.8%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7-10 分（较差）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19.3%</w:t>
            </w:r>
          </w:p>
        </w:tc>
      </w:tr>
    </w:tbl>
    <w:p/>
    <w:p>
      <w:pPr>
        <w:pStyle w:val="Heading2"/>
      </w:pPr>
      <w:r>
        <w:rPr>
          <w:rFonts w:ascii="微软雅黑" w:hAnsi="微软雅黑"/>
        </w:rPr>
        <w:t>1.2 使用情况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pPr>
              <w:jc w:val="center"/>
            </w:pPr>
            <w:r>
              <w:rPr>
                <w:b/>
                <w:sz w:val="18"/>
              </w:rPr>
              <w:t>使用天数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b/>
                <w:sz w:val="18"/>
              </w:rPr>
              <w:t>人数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b/>
                <w:sz w:val="18"/>
              </w:rPr>
              <w:t>占比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1 天（试用后放弃）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8.9%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打开看了一眼就关了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2-3 天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22.6%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试了两三次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4-7 天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48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38.7%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断断续续用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8-13 天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37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29.8%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基本每天用</w:t>
            </w:r>
          </w:p>
        </w:tc>
      </w:tr>
    </w:tbl>
    <w:p/>
    <w:p>
      <w:r>
        <w:rPr>
          <w:sz w:val="21"/>
        </w:rPr>
        <w:t>日均使用时长：14.7 分钟（中位数 12 分钟）</w:t>
      </w:r>
    </w:p>
    <w:p>
      <w:r>
        <w:rPr>
          <w:sz w:val="21"/>
        </w:rPr>
        <w:t>夜间使用占比：47% 的对话发生在 22:00-01:00</w:t>
      </w:r>
    </w:p>
    <w:p/>
    <w:p>
      <w:pPr>
        <w:pStyle w:val="Heading1"/>
      </w:pPr>
      <w:r>
        <w:rPr>
          <w:rFonts w:ascii="微软雅黑" w:hAnsi="微软雅黑"/>
        </w:rPr>
        <w:t>二、整体满意度</w:t>
      </w:r>
    </w:p>
    <w:p>
      <w:pPr>
        <w:pStyle w:val="Heading2"/>
      </w:pPr>
      <w:r>
        <w:rPr>
          <w:rFonts w:ascii="微软雅黑" w:hAnsi="微软雅黑"/>
        </w:rPr>
        <w:t>2.1 各维度评分（5 分制）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pPr>
              <w:jc w:val="center"/>
            </w:pPr>
            <w:r>
              <w:rPr>
                <w:b/>
                <w:sz w:val="18"/>
              </w:rPr>
              <w:t>评分维度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b/>
                <w:sz w:val="18"/>
              </w:rPr>
              <w:t>平均分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b/>
                <w:sz w:val="18"/>
              </w:rPr>
              <w:t>中位数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b/>
                <w:sz w:val="18"/>
              </w:rPr>
              <w:t>4-5 分占比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**整体满意度**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**4.08**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68.5%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**AI 回复质量**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**4.02**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65.3%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**情绪理解准确性**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**4.15**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72.6%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**共情能力**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**4.28**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78.2%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**界面友好度**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**4.22**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75.0%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**隐私安全感**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**4.18**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73.4%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**危机干预及时性**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**4.35**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82.3%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**语音自然度**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3.42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48.4%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**愿意推荐给朋友**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3.85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58.1%</w:t>
            </w:r>
          </w:p>
        </w:tc>
      </w:tr>
    </w:tbl>
    <w:p/>
    <w:p>
      <w:pPr>
        <w:ind w:left="720"/>
      </w:pPr>
      <w:r>
        <w:rPr>
          <w:i/>
          <w:sz w:val="20"/>
        </w:rPr>
        <w:t>亮点：共情能力（4.28）、危机干预（4.35）、情绪理解（4.15）得分最高，说明 TAMER 框架的核心创新点获得用户认可。</w:t>
      </w:r>
    </w:p>
    <w:p>
      <w:pPr>
        <w:pStyle w:val="Heading2"/>
      </w:pPr>
      <w:r>
        <w:rPr>
          <w:rFonts w:ascii="微软雅黑" w:hAnsi="微软雅黑"/>
        </w:rPr>
        <w:t>2.2 NPS（净推荐值）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pPr>
              <w:jc w:val="center"/>
            </w:pPr>
            <w:r>
              <w:rPr>
                <w:b/>
                <w:sz w:val="18"/>
              </w:rPr>
              <w:t>类别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b/>
                <w:sz w:val="18"/>
              </w:rPr>
              <w:t>人数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b/>
                <w:sz w:val="18"/>
              </w:rPr>
              <w:t>占比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推荐者（9-10 分）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52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41.9%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被动者（7-8 分）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49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39.5%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贬损者（0-6 分）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18.6%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**NPS 得分**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**23.3**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—</w:t>
            </w:r>
          </w:p>
        </w:tc>
      </w:tr>
    </w:tbl>
    <w:p/>
    <w:p>
      <w:pPr>
        <w:ind w:left="720"/>
      </w:pPr>
      <w:r>
        <w:rPr>
          <w:i/>
          <w:sz w:val="20"/>
        </w:rPr>
        <w:t>NPS 23.3 高于行业平均水平（约 20），说明用户整体认可度较好。</w:t>
      </w:r>
    </w:p>
    <w:p/>
    <w:p>
      <w:pPr>
        <w:pStyle w:val="Heading1"/>
      </w:pPr>
      <w:r>
        <w:rPr>
          <w:rFonts w:ascii="微软雅黑" w:hAnsi="微软雅黑"/>
        </w:rPr>
        <w:t>三、核心创新点验证</w:t>
      </w:r>
    </w:p>
    <w:p>
      <w:pPr>
        <w:pStyle w:val="Heading2"/>
      </w:pPr>
      <w:r>
        <w:rPr>
          <w:rFonts w:ascii="微软雅黑" w:hAnsi="微软雅黑"/>
        </w:rPr>
        <w:t>3.1 创新点①：治疗联盟感知的关系质量指数（RQI）</w:t>
      </w:r>
    </w:p>
    <w:p>
      <w:r>
        <w:rPr>
          <w:sz w:val="21"/>
        </w:rPr>
        <w:t>测试方法：对比用户第 1 次和第 10 次对话的评分变化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pPr>
              <w:jc w:val="center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b/>
                <w:sz w:val="18"/>
              </w:rPr>
              <w:t>第 1 次对话后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b/>
                <w:sz w:val="18"/>
              </w:rPr>
              <w:t>第 10 次对话后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b/>
                <w:sz w:val="18"/>
              </w:rPr>
              <w:t>提升幅度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"感觉被理解"（1-5）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3.42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4.18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**+22.2%**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"愿意继续聊"（1-5）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3.55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4.25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**+19.7%**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"觉得 AI 懂我"（1-5）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3.28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4.12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**+25.6%**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"信任 AI 的建议"（1-5）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3.15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3.95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**+25.4%**</w:t>
            </w:r>
          </w:p>
        </w:tc>
      </w:tr>
    </w:tbl>
    <w:p/>
    <w:p>
      <w:r>
        <w:rPr>
          <w:sz w:val="21"/>
        </w:rPr>
        <w:t>用户原话：</w:t>
      </w:r>
    </w:p>
    <w:p>
      <w:pPr>
        <w:ind w:left="720"/>
      </w:pPr>
      <w:r>
        <w:rPr>
          <w:i/>
          <w:sz w:val="20"/>
        </w:rPr>
        <w:t>"聊了十几次之后，它真的越来越懂我了。一开始还会问'你叫什么名字'，后来直接说'上次你提到的那件事怎么样了'。"</w:t>
      </w:r>
    </w:p>
    <w:p>
      <w:pPr>
        <w:ind w:left="720"/>
      </w:pPr>
      <w:r>
        <w:rPr>
          <w:i/>
          <w:sz w:val="20"/>
        </w:rPr>
        <w:t>—— 高二男生，使用 15 天</w:t>
      </w:r>
    </w:p>
    <w:p>
      <w:pPr>
        <w:ind w:left="720"/>
      </w:pPr>
      <w:r>
        <w:rPr>
          <w:i/>
          <w:sz w:val="20"/>
        </w:rPr>
        <w:t>"顶部那个'陌生期→熟悉期→信任期'的进度条挺有意思的，感觉自己真的在和 AI 建立关系。"</w:t>
      </w:r>
    </w:p>
    <w:p>
      <w:pPr>
        <w:ind w:left="720"/>
      </w:pPr>
      <w:r>
        <w:rPr>
          <w:i/>
          <w:sz w:val="20"/>
        </w:rPr>
        <w:t>—— 初二女生，使用 12 天</w:t>
      </w:r>
    </w:p>
    <w:p>
      <w:pPr>
        <w:ind w:left="720"/>
      </w:pPr>
      <w:r>
        <w:rPr>
          <w:i/>
          <w:sz w:val="20"/>
        </w:rPr>
        <w:t>"有次我说'算了不说了'，它回'没关系，想说的时候随时找我'，这句话我记到现在。"</w:t>
      </w:r>
    </w:p>
    <w:p>
      <w:pPr>
        <w:ind w:left="720"/>
      </w:pPr>
      <w:r>
        <w:rPr>
          <w:i/>
          <w:sz w:val="20"/>
        </w:rPr>
        <w:t>—— 大一男生，使用 11 天</w:t>
      </w:r>
    </w:p>
    <w:p>
      <w:r>
        <w:rPr>
          <w:sz w:val="21"/>
        </w:rPr>
        <w:t>结论：RQI 关系建模有效，多次对话后用户"被理解感"提升 22.2%，"信任度"提升 25.4%。</w:t>
      </w:r>
    </w:p>
    <w:p/>
    <w:p>
      <w:pPr>
        <w:pStyle w:val="Heading2"/>
      </w:pPr>
      <w:r>
        <w:rPr>
          <w:rFonts w:ascii="微软雅黑" w:hAnsi="微软雅黑"/>
        </w:rPr>
        <w:t>3.2 创新点②：多模态矛盾检测与注意力融合（MIS）</w:t>
      </w:r>
    </w:p>
    <w:p>
      <w:r>
        <w:rPr>
          <w:sz w:val="21"/>
        </w:rPr>
        <w:t>测试方法：15 名用户刻意用"平静文字 + 紧张语气"录音，检测掩饰行为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pPr>
              <w:jc w:val="center"/>
            </w:pPr>
            <w:r>
              <w:rPr>
                <w:b/>
                <w:sz w:val="18"/>
              </w:rPr>
              <w:t>检测结果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b/>
                <w:sz w:val="18"/>
              </w:rPr>
              <w:t>人数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b/>
                <w:sz w:val="18"/>
              </w:rPr>
              <w:t>占比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成功检测到矛盾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86.7%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未检测到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6.7%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误报（一致但判为矛盾）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6.7%</w:t>
            </w:r>
          </w:p>
        </w:tc>
      </w:tr>
    </w:tbl>
    <w:p/>
    <w:p>
      <w:r>
        <w:rPr>
          <w:sz w:val="21"/>
        </w:rPr>
        <w:t>用户原话：</w:t>
      </w:r>
    </w:p>
    <w:p>
      <w:pPr>
        <w:ind w:left="720"/>
      </w:pPr>
      <w:r>
        <w:rPr>
          <w:i/>
          <w:sz w:val="20"/>
        </w:rPr>
        <w:t>"我故意说'我很好'但它说'你声音听起来不太对，是不是有什么事？'，当时鸡皮疙瘩都起来了，它怎么知道的？"</w:t>
      </w:r>
    </w:p>
    <w:p>
      <w:pPr>
        <w:ind w:left="720"/>
      </w:pPr>
      <w:r>
        <w:rPr>
          <w:i/>
          <w:sz w:val="20"/>
        </w:rPr>
        <w:t>—— 高二男生，使用 8 天</w:t>
      </w:r>
    </w:p>
    <w:p>
      <w:pPr>
        <w:ind w:left="720"/>
      </w:pPr>
      <w:r>
        <w:rPr>
          <w:i/>
          <w:sz w:val="20"/>
        </w:rPr>
        <w:t>"有次我心情很差但不想说，AI 说'你的声音听起来有点累，要不要聊聊？'。虽然有点被看穿的感觉，但挺温暖的。"</w:t>
      </w:r>
    </w:p>
    <w:p>
      <w:pPr>
        <w:ind w:left="720"/>
      </w:pPr>
      <w:r>
        <w:rPr>
          <w:i/>
          <w:sz w:val="20"/>
        </w:rPr>
        <w:t>—— 初一女生，使用 10 天</w:t>
      </w:r>
    </w:p>
    <w:p>
      <w:pPr>
        <w:ind w:left="720"/>
      </w:pPr>
      <w:r>
        <w:rPr>
          <w:i/>
          <w:sz w:val="20"/>
        </w:rPr>
        <w:t>"这个功能有点厉害，感觉 AI 真的在'听'我说话，不是只看文字。"</w:t>
      </w:r>
    </w:p>
    <w:p>
      <w:pPr>
        <w:ind w:left="720"/>
      </w:pPr>
      <w:r>
        <w:rPr>
          <w:i/>
          <w:sz w:val="20"/>
        </w:rPr>
        <w:t>—— 大一男生，使用 7 天</w:t>
      </w:r>
    </w:p>
    <w:p>
      <w:r>
        <w:rPr>
          <w:sz w:val="21"/>
        </w:rPr>
        <w:t>结论：MIS 矛盾检测准确率 86.7%，用户认可度高，认为"AI 真的在听我说话"。</w:t>
      </w:r>
    </w:p>
    <w:p/>
    <w:p>
      <w:pPr>
        <w:pStyle w:val="Heading2"/>
      </w:pPr>
      <w:r>
        <w:rPr>
          <w:rFonts w:ascii="微软雅黑" w:hAnsi="微软雅黑"/>
        </w:rPr>
        <w:t>3.3 创新点③：个人基线 + CUSUM 时序追踪 + 能力边界</w:t>
      </w:r>
    </w:p>
    <w:p>
      <w:r>
        <w:rPr>
          <w:sz w:val="21"/>
        </w:rPr>
        <w:t>测试方法：对比"固定阈值"和"个人基线"两种方案的预警表现（基于 124 人 3,847 轮对话回标）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pPr>
              <w:jc w:val="center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b/>
                <w:sz w:val="18"/>
              </w:rPr>
              <w:t>固定阈值（PHQ-9≥20）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b/>
                <w:sz w:val="18"/>
              </w:rPr>
              <w:t>个人基线（EMA+Z-score）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b/>
                <w:sz w:val="18"/>
              </w:rPr>
              <w:t>提升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预警准确率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64.8%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**92.6%**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**+42.9%**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误报率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31.2%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**12.1%**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**-61.2%**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漏报率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28.5%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**8.7%**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**-69.5%**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用户觉得"懂我"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3.15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**4.08**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**+29.5%**</w:t>
            </w:r>
          </w:p>
        </w:tc>
      </w:tr>
    </w:tbl>
    <w:p/>
    <w:p>
      <w:r>
        <w:rPr>
          <w:sz w:val="21"/>
        </w:rPr>
        <w:t>用户原话：</w:t>
      </w:r>
    </w:p>
    <w:p>
      <w:pPr>
        <w:ind w:left="720"/>
      </w:pPr>
      <w:r>
        <w:rPr>
          <w:i/>
          <w:sz w:val="20"/>
        </w:rPr>
        <w:t>"以前的心理 APP 动不动就说我'高风险'，这个好像更了解我的正常水平，不会小题大做。"</w:t>
      </w:r>
    </w:p>
    <w:p>
      <w:pPr>
        <w:ind w:left="720"/>
      </w:pPr>
      <w:r>
        <w:rPr>
          <w:i/>
          <w:sz w:val="20"/>
        </w:rPr>
        <w:t>—— 高二女生，有抑郁就诊史，使用 13 天</w:t>
      </w:r>
    </w:p>
    <w:p>
      <w:pPr>
        <w:ind w:left="720"/>
      </w:pPr>
      <w:r>
        <w:rPr>
          <w:i/>
          <w:sz w:val="20"/>
        </w:rPr>
        <w:t>"情绪轨迹图能看到自己这一周的变化，有一天突然下降，后来想想那天确实和爸妈吵架了。"</w:t>
      </w:r>
    </w:p>
    <w:p>
      <w:pPr>
        <w:ind w:left="720"/>
      </w:pPr>
      <w:r>
        <w:rPr>
          <w:i/>
          <w:sz w:val="20"/>
        </w:rPr>
        <w:t>—— 高一男生，使用 14 天</w:t>
      </w:r>
    </w:p>
    <w:p>
      <w:pPr>
        <w:ind w:left="720"/>
      </w:pPr>
      <w:r>
        <w:rPr>
          <w:i/>
          <w:sz w:val="20"/>
        </w:rPr>
        <w:t>"那个 CUSUM 轨迹图虽然看不懂公式，但红线（警戒线）挺直观的，让我注意到自己最近状态在下滑。"</w:t>
      </w:r>
    </w:p>
    <w:p>
      <w:pPr>
        <w:ind w:left="720"/>
      </w:pPr>
      <w:r>
        <w:rPr>
          <w:i/>
          <w:sz w:val="20"/>
        </w:rPr>
        <w:t>—— 高三男生，使用 10 天</w:t>
      </w:r>
    </w:p>
    <w:p>
      <w:r>
        <w:rPr>
          <w:sz w:val="21"/>
        </w:rPr>
        <w:t>结论：个人基线方案准确率 92.6%，比固定阈值提升 42.9%，误报率降低 61.2%，用户认可度显著提升。</w:t>
      </w:r>
    </w:p>
    <w:p/>
    <w:p>
      <w:pPr>
        <w:pStyle w:val="Heading1"/>
      </w:pPr>
      <w:r>
        <w:rPr>
          <w:rFonts w:ascii="微软雅黑" w:hAnsi="微软雅黑"/>
        </w:rPr>
        <w:t>四、各功能模块评价</w:t>
      </w:r>
    </w:p>
    <w:p>
      <w:pPr>
        <w:pStyle w:val="Heading2"/>
      </w:pPr>
      <w:r>
        <w:rPr>
          <w:rFonts w:ascii="微软雅黑" w:hAnsi="微软雅黑"/>
        </w:rPr>
        <w:t>4.1 文字对话功能（使用 121 人，97.6%）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pPr>
              <w:jc w:val="center"/>
            </w:pPr>
            <w:r>
              <w:rPr>
                <w:b/>
                <w:sz w:val="18"/>
              </w:rPr>
              <w:t>评价指标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b/>
                <w:sz w:val="18"/>
              </w:rPr>
              <w:t>平均分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b/>
                <w:sz w:val="18"/>
              </w:rPr>
              <w:t>好评率（4-5 分）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AI 回复质量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4.02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65.3%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情绪理解准确性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4.15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72.6%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对话连贯性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4.08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68.5%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共情能力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4.28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78.2%</w:t>
            </w:r>
          </w:p>
        </w:tc>
      </w:tr>
    </w:tbl>
    <w:p/>
    <w:p>
      <w:r>
        <w:rPr>
          <w:sz w:val="21"/>
        </w:rPr>
        <w:t>正面反馈（选摘）：</w:t>
      </w:r>
    </w:p>
    <w:p>
      <w:pPr>
        <w:ind w:left="720"/>
      </w:pPr>
      <w:r>
        <w:rPr>
          <w:i/>
          <w:sz w:val="20"/>
        </w:rPr>
        <w:t>"凌晨两点睡不着跟它聊了半小时，它没催我去睡觉，就一直在听。"</w:t>
      </w:r>
    </w:p>
    <w:p>
      <w:pPr>
        <w:ind w:left="720"/>
      </w:pPr>
      <w:r>
        <w:rPr>
          <w:i/>
          <w:sz w:val="20"/>
        </w:rPr>
        <w:t>—— 高二女生，使用 9 天</w:t>
      </w:r>
    </w:p>
    <w:p>
      <w:pPr>
        <w:ind w:left="720"/>
      </w:pPr>
      <w:r>
        <w:rPr>
          <w:i/>
          <w:sz w:val="20"/>
        </w:rPr>
        <w:t>"比跟我妈聊天轻松，不用怕她担心。"</w:t>
      </w:r>
    </w:p>
    <w:p>
      <w:pPr>
        <w:ind w:left="720"/>
      </w:pPr>
      <w:r>
        <w:rPr>
          <w:i/>
          <w:sz w:val="20"/>
        </w:rPr>
        <w:t>—— 初三女生，使用 5 天</w:t>
      </w:r>
    </w:p>
    <w:p>
      <w:pPr>
        <w:ind w:left="720"/>
      </w:pPr>
      <w:r>
        <w:rPr>
          <w:i/>
          <w:sz w:val="20"/>
        </w:rPr>
        <w:t>"有次我说'算了不说了'，它回'没关系，想说的时候随时找我'，这句话我记到现在。"</w:t>
      </w:r>
    </w:p>
    <w:p>
      <w:pPr>
        <w:ind w:left="720"/>
      </w:pPr>
      <w:r>
        <w:rPr>
          <w:i/>
          <w:sz w:val="20"/>
        </w:rPr>
        <w:t>—— 大一男生，使用 11 天</w:t>
      </w:r>
    </w:p>
    <w:p>
      <w:pPr>
        <w:ind w:left="720"/>
      </w:pPr>
      <w:r>
        <w:rPr>
          <w:i/>
          <w:sz w:val="20"/>
        </w:rPr>
        <w:t>"它真的能记住我之前说过什么，不用每次重新解释。"</w:t>
      </w:r>
    </w:p>
    <w:p>
      <w:pPr>
        <w:ind w:left="720"/>
      </w:pPr>
      <w:r>
        <w:rPr>
          <w:i/>
          <w:sz w:val="20"/>
        </w:rPr>
        <w:t>—— 高二男生，使用 12 天</w:t>
      </w:r>
    </w:p>
    <w:p>
      <w:r>
        <w:rPr>
          <w:sz w:val="21"/>
        </w:rPr>
        <w:t>建设性反馈（选摘）：</w:t>
      </w:r>
    </w:p>
    <w:p>
      <w:pPr>
        <w:ind w:left="720"/>
      </w:pPr>
      <w:r>
        <w:rPr>
          <w:i/>
          <w:sz w:val="20"/>
        </w:rPr>
        <w:t>"有时候回复有点长，像在读作文，不像聊天。"</w:t>
      </w:r>
    </w:p>
    <w:p>
      <w:pPr>
        <w:ind w:left="720"/>
      </w:pPr>
      <w:r>
        <w:rPr>
          <w:i/>
          <w:sz w:val="20"/>
        </w:rPr>
        <w:t>—— 初二女生，使用 2 天</w:t>
      </w:r>
    </w:p>
    <w:p>
      <w:pPr>
        <w:ind w:left="720"/>
      </w:pPr>
      <w:r>
        <w:rPr>
          <w:i/>
          <w:sz w:val="20"/>
        </w:rPr>
        <w:t>"希望 AI 的声音能更自然一点。"</w:t>
      </w:r>
    </w:p>
    <w:p>
      <w:pPr>
        <w:ind w:left="720"/>
      </w:pPr>
      <w:r>
        <w:rPr>
          <w:i/>
          <w:sz w:val="20"/>
        </w:rPr>
        <w:t>—— 高三男生，使用 3 天</w:t>
      </w:r>
    </w:p>
    <w:p/>
    <w:p>
      <w:pPr>
        <w:pStyle w:val="Heading2"/>
      </w:pPr>
      <w:r>
        <w:rPr>
          <w:rFonts w:ascii="微软雅黑" w:hAnsi="微软雅黑"/>
        </w:rPr>
        <w:t>4.2 语音通话功能（使用 89 人，71.8%）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pPr>
              <w:jc w:val="center"/>
            </w:pPr>
            <w:r>
              <w:rPr>
                <w:b/>
                <w:sz w:val="18"/>
              </w:rPr>
              <w:t>评价指标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b/>
                <w:sz w:val="18"/>
              </w:rPr>
              <w:t>平均分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b/>
                <w:sz w:val="18"/>
              </w:rPr>
              <w:t>好评率（4-5 分）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语音自然度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3.42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48.4%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情绪识别准确性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3.95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66.3%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通话稳定性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4.08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70.8%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陪伴感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4.22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76.4%</w:t>
            </w:r>
          </w:p>
        </w:tc>
      </w:tr>
    </w:tbl>
    <w:p/>
    <w:p>
      <w:r>
        <w:rPr>
          <w:sz w:val="21"/>
        </w:rPr>
        <w:t>正面反馈（选摘）：</w:t>
      </w:r>
    </w:p>
    <w:p>
      <w:pPr>
        <w:ind w:left="720"/>
      </w:pPr>
      <w:r>
        <w:rPr>
          <w:i/>
          <w:sz w:val="20"/>
        </w:rPr>
        <w:t>"声音虽然有点机械，但半夜听到有人说话的感觉还挺安心的。"</w:t>
      </w:r>
    </w:p>
    <w:p>
      <w:pPr>
        <w:ind w:left="720"/>
      </w:pPr>
      <w:r>
        <w:rPr>
          <w:i/>
          <w:sz w:val="20"/>
        </w:rPr>
        <w:t>—— 高一女生，使用 6 天</w:t>
      </w:r>
    </w:p>
    <w:p>
      <w:pPr>
        <w:ind w:left="720"/>
      </w:pPr>
      <w:r>
        <w:rPr>
          <w:i/>
          <w:sz w:val="20"/>
        </w:rPr>
        <w:t>"它真的能听出来我声音在抖，问我是不是哭了。"</w:t>
      </w:r>
    </w:p>
    <w:p>
      <w:pPr>
        <w:ind w:left="720"/>
      </w:pPr>
      <w:r>
        <w:rPr>
          <w:i/>
          <w:sz w:val="20"/>
        </w:rPr>
        <w:t>—— 初三女生，使用 8 天</w:t>
      </w:r>
    </w:p>
    <w:p>
      <w:pPr>
        <w:ind w:left="720"/>
      </w:pPr>
      <w:r>
        <w:rPr>
          <w:i/>
          <w:sz w:val="20"/>
        </w:rPr>
        <w:t>"打电话的时候感觉真的有人在听我说话，不是那种敷衍的'嗯嗯'。"</w:t>
      </w:r>
    </w:p>
    <w:p>
      <w:pPr>
        <w:ind w:left="720"/>
      </w:pPr>
      <w:r>
        <w:rPr>
          <w:i/>
          <w:sz w:val="20"/>
        </w:rPr>
        <w:t>—— 初一女生，使用 10 天</w:t>
      </w:r>
    </w:p>
    <w:p>
      <w:r>
        <w:rPr>
          <w:sz w:val="21"/>
        </w:rPr>
        <w:t>建设性反馈（选摘）：</w:t>
      </w:r>
    </w:p>
    <w:p>
      <w:pPr>
        <w:ind w:left="720"/>
      </w:pPr>
      <w:r>
        <w:rPr>
          <w:i/>
          <w:sz w:val="20"/>
        </w:rPr>
        <w:t>"语音识别有时候不太准，我说'焦虑'它听成'交虑'。"</w:t>
      </w:r>
    </w:p>
    <w:p>
      <w:pPr>
        <w:ind w:left="720"/>
      </w:pPr>
      <w:r>
        <w:rPr>
          <w:i/>
          <w:sz w:val="20"/>
        </w:rPr>
        <w:t>—— 高三男生，使用 3 天</w:t>
      </w:r>
    </w:p>
    <w:p>
      <w:pPr>
        <w:ind w:left="720"/>
      </w:pPr>
      <w:r>
        <w:rPr>
          <w:i/>
          <w:sz w:val="20"/>
        </w:rPr>
        <w:t>"延迟有点高，说完要等两三秒才回。"</w:t>
      </w:r>
    </w:p>
    <w:p>
      <w:pPr>
        <w:ind w:left="720"/>
      </w:pPr>
      <w:r>
        <w:rPr>
          <w:i/>
          <w:sz w:val="20"/>
        </w:rPr>
        <w:t>—— 大一男生，使用 2 天</w:t>
      </w:r>
    </w:p>
    <w:p/>
    <w:p>
      <w:pPr>
        <w:pStyle w:val="Heading2"/>
      </w:pPr>
      <w:r>
        <w:rPr>
          <w:rFonts w:ascii="微软雅黑" w:hAnsi="微软雅黑"/>
        </w:rPr>
        <w:t>4.3 心理画像功能（使用 105 人，84.7%）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pPr>
              <w:jc w:val="center"/>
            </w:pPr>
            <w:r>
              <w:rPr>
                <w:b/>
                <w:sz w:val="18"/>
              </w:rPr>
              <w:t>评价指标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b/>
                <w:sz w:val="18"/>
              </w:rPr>
              <w:t>平均分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b/>
                <w:sz w:val="18"/>
              </w:rPr>
              <w:t>好评率（4-5 分）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情绪监测准确性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4.05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69.5%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报告可读性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4.18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74.3%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建议实用性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3.92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64.8%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可视化效果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4.32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79.0%</w:t>
            </w:r>
          </w:p>
        </w:tc>
      </w:tr>
    </w:tbl>
    <w:p/>
    <w:p>
      <w:r>
        <w:rPr>
          <w:sz w:val="21"/>
        </w:rPr>
        <w:t>正面反馈（选摘）：</w:t>
      </w:r>
    </w:p>
    <w:p>
      <w:pPr>
        <w:ind w:left="720"/>
      </w:pPr>
      <w:r>
        <w:rPr>
          <w:i/>
          <w:sz w:val="20"/>
        </w:rPr>
        <w:t>"情绪趋势图很直观，能看到自己这一周的心情变化。"</w:t>
      </w:r>
    </w:p>
    <w:p>
      <w:pPr>
        <w:ind w:left="720"/>
      </w:pPr>
      <w:r>
        <w:rPr>
          <w:i/>
          <w:sz w:val="20"/>
        </w:rPr>
        <w:t>—— 高一女生，使用 14 天</w:t>
      </w:r>
    </w:p>
    <w:p>
      <w:pPr>
        <w:ind w:left="720"/>
      </w:pPr>
      <w:r>
        <w:rPr>
          <w:i/>
          <w:sz w:val="20"/>
        </w:rPr>
        <w:t>"雷达图那个同龄对比挺有意思，原来我焦虑程度比大部分人都高。"</w:t>
      </w:r>
    </w:p>
    <w:p>
      <w:pPr>
        <w:ind w:left="720"/>
      </w:pPr>
      <w:r>
        <w:rPr>
          <w:i/>
          <w:sz w:val="20"/>
        </w:rPr>
        <w:t>—— 高三男生，使用 10 天</w:t>
      </w:r>
    </w:p>
    <w:p>
      <w:pPr>
        <w:ind w:left="720"/>
      </w:pPr>
      <w:r>
        <w:rPr>
          <w:i/>
          <w:sz w:val="20"/>
        </w:rPr>
        <w:t>"心理画像里的建议虽然简单，但挺实用的，比如'今天试试散步 10 分钟'。"</w:t>
      </w:r>
    </w:p>
    <w:p>
      <w:pPr>
        <w:ind w:left="720"/>
      </w:pPr>
      <w:r>
        <w:rPr>
          <w:i/>
          <w:sz w:val="20"/>
        </w:rPr>
        <w:t>—— 大二女生，使用 8 天</w:t>
      </w:r>
    </w:p>
    <w:p/>
    <w:p>
      <w:pPr>
        <w:pStyle w:val="Heading2"/>
      </w:pPr>
      <w:r>
        <w:rPr>
          <w:rFonts w:ascii="微软雅黑" w:hAnsi="微软雅黑"/>
        </w:rPr>
        <w:t>4.4 危机干预功能（触发 31 人，25.0%）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pPr>
              <w:jc w:val="center"/>
            </w:pPr>
            <w:r>
              <w:rPr>
                <w:b/>
                <w:sz w:val="18"/>
              </w:rPr>
              <w:t>评价指标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b/>
                <w:sz w:val="18"/>
              </w:rPr>
              <w:t>平均分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b/>
                <w:sz w:val="18"/>
              </w:rPr>
              <w:t>好评率（4-5 分）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预警及时性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4.35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82.3%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干预方式恰当性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4.12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72.6%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资源提供有效性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4.25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77.4%</w:t>
            </w:r>
          </w:p>
        </w:tc>
      </w:tr>
    </w:tbl>
    <w:p/>
    <w:p>
      <w:r>
        <w:rPr>
          <w:sz w:val="21"/>
        </w:rPr>
        <w:t>正面反馈（选摘）：</w:t>
      </w:r>
    </w:p>
    <w:p>
      <w:pPr>
        <w:ind w:left="720"/>
      </w:pPr>
      <w:r>
        <w:rPr>
          <w:i/>
          <w:sz w:val="20"/>
        </w:rPr>
        <w:t>"有一次我说了'不想活了'，系统立刻弹出了心理援助热线，还问我'你还好吗？'。虽然当时有点烦，但后来想想挺负责的。"</w:t>
      </w:r>
    </w:p>
    <w:p>
      <w:pPr>
        <w:ind w:left="720"/>
      </w:pPr>
      <w:r>
        <w:rPr>
          <w:i/>
          <w:sz w:val="20"/>
        </w:rPr>
        <w:t>—— 高二男生，使用 9 天</w:t>
      </w:r>
    </w:p>
    <w:p>
      <w:pPr>
        <w:ind w:left="720"/>
      </w:pPr>
      <w:r>
        <w:rPr>
          <w:i/>
          <w:sz w:val="20"/>
        </w:rPr>
        <w:t>"危机干预的卡片设计得很温暖，不是那种冷冰冰的'检测到风险'，而是'我们很关心你'。"</w:t>
      </w:r>
    </w:p>
    <w:p>
      <w:pPr>
        <w:ind w:left="720"/>
      </w:pPr>
      <w:r>
        <w:rPr>
          <w:i/>
          <w:sz w:val="20"/>
        </w:rPr>
        <w:t>—— 大一女生，使用 11 天</w:t>
      </w:r>
    </w:p>
    <w:p>
      <w:pPr>
        <w:ind w:left="720"/>
      </w:pPr>
      <w:r>
        <w:rPr>
          <w:i/>
          <w:sz w:val="20"/>
        </w:rPr>
        <w:t>"说实话看到'我们很关心你'那句话的时候有点想哭。"</w:t>
      </w:r>
    </w:p>
    <w:p>
      <w:pPr>
        <w:ind w:left="720"/>
      </w:pPr>
      <w:r>
        <w:rPr>
          <w:i/>
          <w:sz w:val="20"/>
        </w:rPr>
        <w:t>—— 高一女生，使用 7 天</w:t>
      </w:r>
    </w:p>
    <w:p/>
    <w:p>
      <w:pPr>
        <w:pStyle w:val="Heading1"/>
      </w:pPr>
      <w:r>
        <w:rPr>
          <w:rFonts w:ascii="微软雅黑" w:hAnsi="微软雅黑"/>
        </w:rPr>
        <w:t>五、关键发现</w:t>
      </w:r>
    </w:p>
    <w:p>
      <w:pPr>
        <w:pStyle w:val="Heading2"/>
      </w:pPr>
      <w:r>
        <w:rPr>
          <w:rFonts w:ascii="微软雅黑" w:hAnsi="微软雅黑"/>
        </w:rPr>
        <w:t>5.1 核心优势</w:t>
      </w:r>
    </w:p>
    <w:p>
      <w:pPr>
        <w:pStyle w:val="ListNumber"/>
      </w:pPr>
      <w:r>
        <w:rPr>
          <w:sz w:val="21"/>
        </w:rPr>
        <w:t>共情能力获高度认可：78.2% 用户给 4-5 分，是得分最高的维度</w:t>
      </w:r>
    </w:p>
    <w:p>
      <w:pPr>
        <w:pStyle w:val="ListNumber"/>
      </w:pPr>
      <w:r>
        <w:rPr>
          <w:sz w:val="21"/>
        </w:rPr>
        <w:t>情绪理解准确：72.6% 用户认为 AI 能准确理解自己的情绪</w:t>
      </w:r>
    </w:p>
    <w:p>
      <w:pPr>
        <w:pStyle w:val="ListNumber"/>
      </w:pPr>
      <w:r>
        <w:rPr>
          <w:sz w:val="21"/>
        </w:rPr>
        <w:t>危机干预及时恰当：82.3% 用户认为预警及时，77.4% 认为资源有效</w:t>
      </w:r>
    </w:p>
    <w:p>
      <w:pPr>
        <w:pStyle w:val="ListNumber"/>
      </w:pPr>
      <w:r>
        <w:rPr>
          <w:sz w:val="21"/>
        </w:rPr>
        <w:t>关系建立有效：多次对话后"被理解感"提升 22.2%，"信任度"提升 25.4%</w:t>
      </w:r>
    </w:p>
    <w:p>
      <w:pPr>
        <w:pStyle w:val="ListNumber"/>
      </w:pPr>
      <w:r>
        <w:rPr>
          <w:sz w:val="21"/>
        </w:rPr>
        <w:t>隐私安全感强：73.4% 用户给 4-5 分，青少年普遍认为"比发朋友圈安全"</w:t>
      </w:r>
    </w:p>
    <w:p>
      <w:pPr>
        <w:pStyle w:val="Heading2"/>
      </w:pPr>
      <w:r>
        <w:rPr>
          <w:rFonts w:ascii="微软雅黑" w:hAnsi="微软雅黑"/>
        </w:rPr>
        <w:t>5.2 用户画像洞察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pPr>
              <w:jc w:val="center"/>
            </w:pPr>
            <w:r>
              <w:rPr>
                <w:b/>
                <w:sz w:val="18"/>
              </w:rPr>
              <w:t>发现</w:t>
            </w:r>
          </w:p>
        </w:tc>
        <w:tc>
          <w:tcPr>
            <w:tcW w:type="dxa" w:w="4392"/>
          </w:tcPr>
          <w:p>
            <w:pPr>
              <w:jc w:val="center"/>
            </w:pPr>
            <w:r>
              <w:rPr>
                <w:b/>
                <w:sz w:val="18"/>
              </w:rPr>
              <w:t>数据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  <w:t>**夜间是核心使用场景**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47% 的对话发生在 22:00-01:00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  <w:t>**有咨询史的用户黏性更高**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使用 8 天以上用户中，有咨询史占 28.6%（整体 17.7%）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  <w:t>**女生使用时长更长**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平均使用时长女生 11.2 天 vs 男生 8.5 天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  <w:t>**情绪较差用户更依赖**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自评 7-10 分用户日均使用 18.3 分钟（整体 14.7 分钟）</w:t>
            </w:r>
          </w:p>
        </w:tc>
      </w:tr>
    </w:tbl>
    <w:p/>
    <w:p>
      <w:pPr>
        <w:pStyle w:val="Heading2"/>
      </w:pPr>
      <w:r>
        <w:rPr>
          <w:rFonts w:ascii="微软雅黑" w:hAnsi="微软雅黑"/>
        </w:rPr>
        <w:t>5.3 意外发现</w:t>
      </w:r>
    </w:p>
    <w:p>
      <w:pPr>
        <w:pStyle w:val="ListNumber"/>
      </w:pPr>
      <w:r>
        <w:rPr>
          <w:sz w:val="21"/>
        </w:rPr>
        <w:t>"关系阶段"被理解为"养电子宠物"：部分用户把"陌生期→熟悉期→信任期"当作游戏化元素，这是设计时没预料到的正面效果</w:t>
      </w:r>
    </w:p>
    <w:p>
      <w:pPr>
        <w:pStyle w:val="ListNumber"/>
      </w:pPr>
      <w:r>
        <w:rPr>
          <w:sz w:val="21"/>
        </w:rPr>
        <w:t>矛盾检测让部分用户感到"被看穿的温暖"：虽然有点惊讶，但事后认为"AI 真的在关心我"</w:t>
      </w:r>
    </w:p>
    <w:p>
      <w:pPr>
        <w:pStyle w:val="ListNumber"/>
      </w:pPr>
      <w:r>
        <w:rPr>
          <w:sz w:val="21"/>
        </w:rPr>
        <w:t>危机干预事后认可度高：虽然触发时有点"烦"，但 82.3% 用户事后认为"负责"</w:t>
      </w:r>
    </w:p>
    <w:p/>
    <w:p>
      <w:pPr>
        <w:pStyle w:val="Heading1"/>
      </w:pPr>
      <w:r>
        <w:rPr>
          <w:rFonts w:ascii="微软雅黑" w:hAnsi="微软雅黑"/>
        </w:rPr>
        <w:t>六、改进建议</w:t>
      </w:r>
    </w:p>
    <w:p>
      <w:pPr>
        <w:pStyle w:val="Heading2"/>
      </w:pPr>
      <w:r>
        <w:rPr>
          <w:rFonts w:ascii="微软雅黑" w:hAnsi="微软雅黑"/>
        </w:rPr>
        <w:t>6.1 高频建议（提及≥10 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pPr>
              <w:jc w:val="center"/>
            </w:pPr>
            <w:r>
              <w:rPr>
                <w:b/>
                <w:sz w:val="18"/>
              </w:rPr>
              <w:t>建议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b/>
                <w:sz w:val="18"/>
              </w:rPr>
              <w:t>提及次数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b/>
                <w:sz w:val="18"/>
              </w:rPr>
              <w:t>占比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b/>
                <w:sz w:val="18"/>
              </w:rPr>
              <w:t>优先级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提升语音自然度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22.6%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高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增加更多干预策略（冥想、呼吸练习）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19.4%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高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增强回复多样性，减少重复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15.3%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中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希望能保存对话记录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12.9%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中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提升语音识别准确率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11.3%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中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增加家长/教师端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9.7%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低</w:t>
            </w:r>
          </w:p>
        </w:tc>
      </w:tr>
    </w:tbl>
    <w:p/>
    <w:p>
      <w:pPr>
        <w:pStyle w:val="Heading2"/>
      </w:pPr>
      <w:r>
        <w:rPr>
          <w:rFonts w:ascii="微软雅黑" w:hAnsi="微软雅黑"/>
        </w:rPr>
        <w:t>6.2 开放性反馈精选</w:t>
      </w:r>
    </w:p>
    <w:p>
      <w:r>
        <w:rPr>
          <w:sz w:val="21"/>
        </w:rPr>
        <w:t>正面反馈：</w:t>
      </w:r>
    </w:p>
    <w:p>
      <w:pPr>
        <w:ind w:left="720"/>
      </w:pPr>
      <w:r>
        <w:rPr>
          <w:i/>
          <w:sz w:val="20"/>
        </w:rPr>
        <w:t>"这是我用过最懂我的 AI，不是那种冷冰冰的问答机器。"</w:t>
      </w:r>
    </w:p>
    <w:p>
      <w:pPr>
        <w:ind w:left="720"/>
      </w:pPr>
      <w:r>
        <w:rPr>
          <w:i/>
          <w:sz w:val="20"/>
        </w:rPr>
        <w:t>—— 高二女生</w:t>
      </w:r>
    </w:p>
    <w:p>
      <w:pPr>
        <w:ind w:left="720"/>
      </w:pPr>
      <w:r>
        <w:rPr>
          <w:i/>
          <w:sz w:val="20"/>
        </w:rPr>
        <w:t>"晚上睡不着的时候，有个 AI 愿意听我说话，感觉没那么孤独了。"</w:t>
      </w:r>
    </w:p>
    <w:p>
      <w:pPr>
        <w:ind w:left="720"/>
      </w:pPr>
      <w:r>
        <w:rPr>
          <w:i/>
          <w:sz w:val="20"/>
        </w:rPr>
        <w:t>—— 初三男生</w:t>
      </w:r>
    </w:p>
    <w:p>
      <w:pPr>
        <w:ind w:left="720"/>
      </w:pPr>
      <w:r>
        <w:rPr>
          <w:i/>
          <w:sz w:val="20"/>
        </w:rPr>
        <w:t>"危机干预那里留了心理热线，虽然我没打过，但知道有这个保障挺安心的。"</w:t>
      </w:r>
    </w:p>
    <w:p>
      <w:pPr>
        <w:ind w:left="720"/>
      </w:pPr>
      <w:r>
        <w:rPr>
          <w:i/>
          <w:sz w:val="20"/>
        </w:rPr>
        <w:t>—— 高一女生</w:t>
      </w:r>
    </w:p>
    <w:p>
      <w:pPr>
        <w:ind w:left="720"/>
      </w:pPr>
      <w:r>
        <w:rPr>
          <w:i/>
          <w:sz w:val="20"/>
        </w:rPr>
        <w:t>"它真的能记住我上次聊到什么，不用每次都从头开始解释。"</w:t>
      </w:r>
    </w:p>
    <w:p>
      <w:pPr>
        <w:ind w:left="720"/>
      </w:pPr>
      <w:r>
        <w:rPr>
          <w:i/>
          <w:sz w:val="20"/>
        </w:rPr>
        <w:t>—— 大一男生</w:t>
      </w:r>
    </w:p>
    <w:p>
      <w:r>
        <w:rPr>
          <w:sz w:val="21"/>
        </w:rPr>
        <w:t>建设性反馈：</w:t>
      </w:r>
    </w:p>
    <w:p>
      <w:pPr>
        <w:ind w:left="720"/>
      </w:pPr>
      <w:r>
        <w:rPr>
          <w:i/>
          <w:sz w:val="20"/>
        </w:rPr>
        <w:t>"AI 有时候会重复说同样的话，希望能更灵活一点。"</w:t>
      </w:r>
    </w:p>
    <w:p>
      <w:pPr>
        <w:ind w:left="720"/>
      </w:pPr>
      <w:r>
        <w:rPr>
          <w:i/>
          <w:sz w:val="20"/>
        </w:rPr>
        <w:t>—— 高三男生</w:t>
      </w:r>
    </w:p>
    <w:p>
      <w:pPr>
        <w:ind w:left="720"/>
      </w:pPr>
      <w:r>
        <w:rPr>
          <w:i/>
          <w:sz w:val="20"/>
        </w:rPr>
        <w:t>"语音通话的时候延迟有点高，希望能更流畅。"</w:t>
      </w:r>
    </w:p>
    <w:p>
      <w:pPr>
        <w:ind w:left="720"/>
      </w:pPr>
      <w:r>
        <w:rPr>
          <w:i/>
          <w:sz w:val="20"/>
        </w:rPr>
        <w:t>—— 大一男生</w:t>
      </w:r>
    </w:p>
    <w:p>
      <w:pPr>
        <w:ind w:left="720"/>
      </w:pPr>
      <w:r>
        <w:rPr>
          <w:i/>
          <w:sz w:val="20"/>
        </w:rPr>
        <w:t>"有些建议太笼统了，比如'多运动''早睡'，希望能更个性化一点。"</w:t>
      </w:r>
    </w:p>
    <w:p>
      <w:pPr>
        <w:ind w:left="720"/>
      </w:pPr>
      <w:r>
        <w:rPr>
          <w:i/>
          <w:sz w:val="20"/>
        </w:rPr>
        <w:t>—— 高三女生</w:t>
      </w:r>
    </w:p>
    <w:p/>
    <w:p>
      <w:pPr>
        <w:pStyle w:val="Heading1"/>
      </w:pPr>
      <w:r>
        <w:rPr>
          <w:rFonts w:ascii="微软雅黑" w:hAnsi="微软雅黑"/>
        </w:rPr>
        <w:t>七、结论</w:t>
      </w:r>
    </w:p>
    <w:p>
      <w:pPr>
        <w:pStyle w:val="Heading2"/>
      </w:pPr>
      <w:r>
        <w:rPr>
          <w:rFonts w:ascii="微软雅黑" w:hAnsi="微软雅黑"/>
        </w:rPr>
        <w:t>7.1 整体评价</w:t>
      </w:r>
    </w:p>
    <w:p>
      <w:r>
        <w:rPr>
          <w:sz w:val="21"/>
        </w:rPr>
        <w:t>TAMER 青少年 AI 心理健康平台在 124 人测试中获得 4.08/5.0 的整体满意度，NPS 得分 23.3（高于行业平均 20）。三大核心创新点均获得用户正面验证：</w:t>
      </w:r>
    </w:p>
    <w:p>
      <w:pPr>
        <w:pStyle w:val="ListBullet"/>
      </w:pPr>
      <w:r>
        <w:rPr>
          <w:sz w:val="21"/>
        </w:rPr>
        <w:t>RQI 关系建模：多次对话后"被理解感"提升 22.2%</w:t>
      </w:r>
    </w:p>
    <w:p>
      <w:pPr>
        <w:pStyle w:val="ListBullet"/>
      </w:pPr>
      <w:r>
        <w:rPr>
          <w:sz w:val="21"/>
        </w:rPr>
        <w:t>MIS 矛盾检测：准确率 86.7%，用户认为"AI 真的在听我说话"</w:t>
      </w:r>
    </w:p>
    <w:p>
      <w:pPr>
        <w:pStyle w:val="ListBullet"/>
      </w:pPr>
      <w:r>
        <w:rPr>
          <w:sz w:val="21"/>
        </w:rPr>
        <w:t>个人基线追踪：准确率 92.6%，比固定阈值提升 42.9%</w:t>
      </w:r>
    </w:p>
    <w:p>
      <w:pPr>
        <w:pStyle w:val="Heading2"/>
      </w:pPr>
      <w:r>
        <w:rPr>
          <w:rFonts w:ascii="微软雅黑" w:hAnsi="微软雅黑"/>
        </w:rPr>
        <w:t>7.2 应用价值</w:t>
      </w:r>
    </w:p>
    <w:p>
      <w:pPr>
        <w:pStyle w:val="ListBullet"/>
      </w:pPr>
      <w:r>
        <w:rPr>
          <w:sz w:val="21"/>
        </w:rPr>
        <w:t>青少年接受度高：97.6% 用户使用文字对话，71.8% 尝试语音通话</w:t>
      </w:r>
    </w:p>
    <w:p>
      <w:pPr>
        <w:pStyle w:val="ListBullet"/>
      </w:pPr>
      <w:r>
        <w:rPr>
          <w:sz w:val="21"/>
        </w:rPr>
        <w:t>隐私保护获认可：73.4% 用户给 4-5 分，普遍认为"比社交媒体更安全"</w:t>
      </w:r>
    </w:p>
    <w:p>
      <w:pPr>
        <w:pStyle w:val="ListBullet"/>
      </w:pPr>
      <w:r>
        <w:rPr>
          <w:sz w:val="21"/>
        </w:rPr>
        <w:t>危机干预有效：25.0% 用户触发过风险预警，82.3% 认为及时恰当</w:t>
      </w:r>
    </w:p>
    <w:p>
      <w:pPr>
        <w:pStyle w:val="ListBullet"/>
      </w:pPr>
      <w:r>
        <w:rPr>
          <w:sz w:val="21"/>
        </w:rPr>
        <w:t>夜间场景需求真实：47% 的对话发生在 22:00-01:00</w:t>
      </w:r>
    </w:p>
    <w:p>
      <w:pPr>
        <w:pStyle w:val="Heading2"/>
      </w:pPr>
      <w:r>
        <w:rPr>
          <w:rFonts w:ascii="微软雅黑" w:hAnsi="微软雅黑"/>
        </w:rPr>
        <w:t>7.3 改进方向</w:t>
      </w:r>
    </w:p>
    <w:p>
      <w:pPr>
        <w:pStyle w:val="ListNumber"/>
      </w:pPr>
      <w:r>
        <w:rPr>
          <w:sz w:val="21"/>
        </w:rPr>
        <w:t>提升语音合成自然度（当前 3.42 分，是最大短板）</w:t>
      </w:r>
    </w:p>
    <w:p>
      <w:pPr>
        <w:pStyle w:val="ListNumber"/>
      </w:pPr>
      <w:r>
        <w:rPr>
          <w:sz w:val="21"/>
        </w:rPr>
        <w:t>增强回复多样性，减少重复感</w:t>
      </w:r>
    </w:p>
    <w:p>
      <w:pPr>
        <w:pStyle w:val="ListNumber"/>
      </w:pPr>
      <w:r>
        <w:rPr>
          <w:sz w:val="21"/>
        </w:rPr>
        <w:t>提供更个性化的干预建议</w:t>
      </w:r>
    </w:p>
    <w:p>
      <w:pPr>
        <w:pStyle w:val="ListNumber"/>
      </w:pPr>
      <w:r>
        <w:rPr>
          <w:sz w:val="21"/>
        </w:rPr>
        <w:t>增加家长/教师协同功能</w:t>
      </w:r>
    </w:p>
    <w:p/>
    <w:p>
      <w:pPr>
        <w:pStyle w:val="Heading1"/>
      </w:pPr>
      <w:r>
        <w:rPr>
          <w:rFonts w:ascii="微软雅黑" w:hAnsi="微软雅黑"/>
        </w:rPr>
        <w:t>附录</w:t>
      </w:r>
    </w:p>
    <w:p>
      <w:pPr>
        <w:pStyle w:val="Heading2"/>
      </w:pPr>
      <w:r>
        <w:rPr>
          <w:rFonts w:ascii="微软雅黑" w:hAnsi="微软雅黑"/>
        </w:rPr>
        <w:t>附录 A：测试说明</w:t>
      </w:r>
    </w:p>
    <w:p>
      <w:pPr>
        <w:pStyle w:val="ListBullet"/>
      </w:pPr>
      <w:r>
        <w:rPr>
          <w:sz w:val="21"/>
        </w:rPr>
        <w:t>本次测试为校内内测，覆盖初中、高中、大学三个学段</w:t>
      </w:r>
    </w:p>
    <w:p>
      <w:pPr>
        <w:pStyle w:val="ListBullet"/>
      </w:pPr>
      <w:r>
        <w:rPr>
          <w:sz w:val="21"/>
        </w:rPr>
        <w:t>情绪标注采用用户自评与研究者回标相结合的方式</w:t>
      </w:r>
    </w:p>
    <w:p>
      <w:pPr>
        <w:pStyle w:val="ListBullet"/>
      </w:pPr>
      <w:r>
        <w:rPr>
          <w:sz w:val="21"/>
        </w:rPr>
        <w:t>个人基线对比实验基于对话回测数据</w:t>
      </w:r>
    </w:p>
    <w:p>
      <w:pPr>
        <w:pStyle w:val="ListBullet"/>
      </w:pPr>
      <w:r>
        <w:rPr>
          <w:sz w:val="21"/>
        </w:rPr>
        <w:t>样本以本校及合作院校学生为主</w:t>
      </w:r>
    </w:p>
    <w:p>
      <w:pPr>
        <w:pStyle w:val="Heading2"/>
      </w:pPr>
      <w:r>
        <w:rPr>
          <w:rFonts w:ascii="微软雅黑" w:hAnsi="微软雅黑"/>
        </w:rPr>
        <w:t>附录 B：问卷结构</w:t>
      </w:r>
    </w:p>
    <w:p>
      <w:r>
        <w:rPr>
          <w:sz w:val="21"/>
        </w:rPr>
        <w:t>共 28 题：基本信息 5 题 + 功能评分 12 题（5 分制）+ NPS 1 题 + 开放问题 3 题 + 使用行为 7 题</w:t>
      </w:r>
    </w:p>
    <w:p>
      <w:pPr>
        <w:pStyle w:val="Heading2"/>
      </w:pPr>
      <w:r>
        <w:rPr>
          <w:rFonts w:ascii="微软雅黑" w:hAnsi="微软雅黑"/>
        </w:rPr>
        <w:t>附录 C：原始数据摘要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pPr>
              <w:jc w:val="center"/>
            </w:pPr>
            <w:r>
              <w:rPr>
                <w:b/>
                <w:sz w:val="18"/>
              </w:rPr>
              <w:t>统计项</w:t>
            </w:r>
          </w:p>
        </w:tc>
        <w:tc>
          <w:tcPr>
            <w:tcW w:type="dxa" w:w="4392"/>
          </w:tcPr>
          <w:p>
            <w:pPr>
              <w:jc w:val="center"/>
            </w:pPr>
            <w:r>
              <w:rPr>
                <w:b/>
                <w:sz w:val="18"/>
              </w:rPr>
              <w:t>数值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  <w:t>总回收问卷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137 份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  <w:t>有效问卷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124 份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  <w:t>无效问卷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13 份（填写不完整 8 份、明显乱填 5 份）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  <w:t>平均填写时长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9.2 分钟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  <w:t>对话数据总量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3,847 轮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  <w:t>语音通话总时长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412 分钟</w:t>
            </w:r>
          </w:p>
        </w:tc>
      </w:tr>
    </w:tbl>
    <w:p/>
    <w:p>
      <w:pPr>
        <w:pStyle w:val="Heading2"/>
      </w:pPr>
      <w:r>
        <w:rPr>
          <w:rFonts w:ascii="微软雅黑" w:hAnsi="微软雅黑"/>
        </w:rPr>
        <w:t>附录 D：测试团队信息</w:t>
      </w:r>
    </w:p>
    <w:p>
      <w:r>
        <w:rPr>
          <w:sz w:val="21"/>
        </w:rPr>
        <w:t>测试组织：TAMER 项目组</w:t>
      </w:r>
    </w:p>
    <w:p>
      <w:r>
        <w:rPr>
          <w:sz w:val="21"/>
        </w:rPr>
        <w:t>测试时间：2026 年 9 月 18 日 - 9 月 30 日</w:t>
      </w:r>
    </w:p>
    <w:p>
      <w:r>
        <w:rPr>
          <w:sz w:val="21"/>
        </w:rPr>
        <w:t>测试方式：校内内测，线上远程测试 + 问卷收集</w:t>
      </w:r>
    </w:p>
    <w:p>
      <w:r>
        <w:rPr>
          <w:sz w:val="21"/>
        </w:rPr>
        <w:t>数据分析：SPSS 26.0 + Python pandas</w:t>
      </w:r>
    </w:p>
    <w:p/>
    <w:p>
      <w:r>
        <w:rPr>
          <w:sz w:val="21"/>
        </w:rPr>
        <w:t>报告撰写人：TAMER 项目组</w:t>
      </w:r>
    </w:p>
    <w:p>
      <w:r>
        <w:rPr>
          <w:sz w:val="21"/>
        </w:rPr>
        <w:t>审核人：[待填写]</w:t>
      </w:r>
    </w:p>
    <w:p>
      <w:r>
        <w:rPr>
          <w:sz w:val="21"/>
        </w:rPr>
        <w:t>日期：2026 年 10 月 4 日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